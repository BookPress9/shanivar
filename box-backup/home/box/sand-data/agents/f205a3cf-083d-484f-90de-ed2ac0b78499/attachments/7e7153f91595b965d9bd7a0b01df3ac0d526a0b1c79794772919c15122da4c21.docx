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Shanivar Shikhar — Launch Package</w:t>
      </w:r>
    </w:p>
    <w:p>
      <w:r>
        <w:rPr>
          <w:b w:val="0"/>
          <w:i w:val="0"/>
        </w:rPr>
        <w:t>Trek + sit morning · Jaipur · Sun 18 Oct 2026 · ~6:15–8:30 IST · Cap 8 · Host: Shubham Kumar</w:t>
      </w:r>
    </w:p>
    <w:p>
      <w:r>
        <w:rPr>
          <w:b/>
          <w:i w:val="0"/>
          <w:color w:val="B03000"/>
        </w:rPr>
        <w:t>GO/NO-GO GATE — Fri 16 Oct, 6 pm IST</w:t>
      </w:r>
    </w:p>
    <w:p>
      <w:pPr>
        <w:pStyle w:val="ListBullet"/>
      </w:pPr>
      <w:r>
        <w:t>Written YES from DCF Wildlife Jaipur (Jal Mahal ridge, Nahargarh) → Option A, paid allowed.</w:t>
      </w:r>
    </w:p>
    <w:p>
      <w:pPr>
        <w:pStyle w:val="ListBullet"/>
      </w:pPr>
      <w:r>
        <w:t>No written yes → Option B (Sumel/Jamdoli fallback, after recce) as FREE friends pilot — or postpone.</w:t>
      </w:r>
    </w:p>
    <w:p>
      <w:pPr>
        <w:pStyle w:val="ListBullet"/>
      </w:pPr>
      <w:r>
        <w:t>No tickets sold before a written yes. Never say or imply permission exists.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Option A — Jal Mahal ridge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Option B — Sumel/Jamdoli fallback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Park Kanak Vrindavan side; ~1.5 km to ridge; skip temple stair</w:t>
            </w:r>
          </w:p>
        </w:tc>
        <w:tc>
          <w:tcPr>
            <w:tcW w:type="dxa" w:w="2880"/>
          </w:tcPr>
          <w:p>
            <w:r>
              <w:t>Past Sisodia Rani ka Bagh; distance unclear (blogs: 1 km vs 3–4 km)</w:t>
            </w:r>
          </w:p>
        </w:tc>
      </w:tr>
      <w:tr>
        <w:tc>
          <w:tcPr>
            <w:tcW w:type="dxa" w:w="2880"/>
          </w:tcPr>
          <w:p>
            <w:r>
              <w:t>Land</w:t>
            </w:r>
          </w:p>
        </w:tc>
        <w:tc>
          <w:tcPr>
            <w:tcW w:type="dxa" w:w="2880"/>
          </w:tcPr>
          <w:p>
            <w:r>
              <w:t>Nahargarh hills / sanctuary — paid group needs written permission</w:t>
            </w:r>
          </w:p>
        </w:tc>
        <w:tc>
          <w:tcPr>
            <w:tcW w:type="dxa" w:w="2880"/>
          </w:tcPr>
          <w:p>
            <w:r>
              <w:t>Treated as non-sanctuary — confirm on recce</w:t>
            </w:r>
          </w:p>
        </w:tc>
      </w:tr>
      <w:tr>
        <w:tc>
          <w:tcPr>
            <w:tcW w:type="dxa" w:w="2880"/>
          </w:tcPr>
          <w:p>
            <w:r>
              <w:t>Permission</w:t>
            </w:r>
          </w:p>
        </w:tc>
        <w:tc>
          <w:tcPr>
            <w:tcW w:type="dxa" w:w="2880"/>
          </w:tcPr>
          <w:p>
            <w:r>
              <w:t>DCF Wildlife Jaipur, Jagdish Chand Gupta · 9413807116 · dcfwl.jpr.forest@rajasthan.gov.in</w:t>
            </w:r>
          </w:p>
        </w:tc>
        <w:tc>
          <w:tcPr>
            <w:tcW w:type="dxa" w:w="2880"/>
          </w:tcPr>
          <w:p>
            <w:r>
              <w:t>Confirm no permission needed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 confirmed</w:t>
            </w:r>
          </w:p>
        </w:tc>
        <w:tc>
          <w:tcPr>
            <w:tcW w:type="dxa" w:w="2880"/>
          </w:tcPr>
          <w:p>
            <w:r>
              <w:t>Recce needed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thehumbleworld.com/2022/09/jal-mahal-trek-jaipur.html</w:t>
            </w:r>
          </w:p>
        </w:tc>
        <w:tc>
          <w:tcPr>
            <w:tcW w:type="dxa" w:w="2880"/>
          </w:tcPr>
          <w:p>
            <w:r>
              <w:t>Blogs (conflicting)</w:t>
            </w:r>
          </w:p>
        </w:tc>
      </w:tr>
    </w:tbl>
    <w:p/>
    <w:p>
      <w:r>
        <w:rPr>
          <w:b w:val="0"/>
          <w:i/>
        </w:rPr>
        <w:t>Note: no public day-hike permit exists for Nahargarh; unlicensed weekend groups reported (First India, 14 Apr 2025).</w:t>
      </w:r>
    </w:p>
    <w:p>
      <w:pPr>
        <w:pStyle w:val="Heading1"/>
      </w:pPr>
      <w:r>
        <w:t>1. Instagram</w:t>
      </w:r>
    </w:p>
    <w:p>
      <w:pPr>
        <w:pStyle w:val="Heading2"/>
      </w:pPr>
      <w:r>
        <w:t>Captions (pick one)</w:t>
      </w:r>
    </w:p>
    <w:p>
      <w:r>
        <w:rPr>
          <w:b/>
          <w:i w:val="0"/>
        </w:rPr>
        <w:t>A —</w:t>
      </w:r>
    </w:p>
    <w:p>
      <w:r>
        <w:rPr>
          <w:b w:val="0"/>
          <w:i w:val="0"/>
        </w:rPr>
        <w:t>Walk up quietly. Sit 10 minutes. Walk down.</w:t>
        <w:br/>
        <w:t>No music. No mantra. No belief needed.</w:t>
        <w:br/>
        <w:t>Sun 18 Oct · 6:15 am · Jaipur · [MEETING POINT – TO CONFIRM]</w:t>
        <w:br/>
        <w:t>8 seats. DM “SHIKHAR” to join.</w:t>
      </w:r>
    </w:p>
    <w:p>
      <w:r>
        <w:rPr>
          <w:b/>
          <w:i w:val="0"/>
        </w:rPr>
        <w:t>B —</w:t>
      </w:r>
    </w:p>
    <w:p>
      <w:r>
        <w:rPr>
          <w:b w:val="0"/>
          <w:i w:val="0"/>
        </w:rPr>
        <w:t>Out of your head. Into your legs.</w:t>
        <w:br/>
        <w:t>A short hill walk at sunrise, a quiet sit at the top, then back down.</w:t>
        <w:br/>
        <w:t>Sun 18 Oct · 6:15 am · [MEETING POINT – TO CONFIRM] · 8 seats · DM or [LINK]</w:t>
      </w:r>
    </w:p>
    <w:p>
      <w:r>
        <w:rPr>
          <w:b/>
          <w:i w:val="0"/>
        </w:rPr>
        <w:t>C —</w:t>
      </w:r>
    </w:p>
    <w:p>
      <w:r>
        <w:rPr>
          <w:b w:val="0"/>
          <w:i w:val="0"/>
        </w:rPr>
        <w:t>Move. Feel. Notice. That’s it.</w:t>
        <w:br/>
        <w:t>Shanivar Shikhar — one sunrise morning, 8 people, ~2 hrs.</w:t>
        <w:br/>
        <w:t>Sun 18 Oct · 6:15 am · [MEETING POINT – TO CONFIRM] · Register: [LINK] / DM</w:t>
      </w:r>
    </w:p>
    <w:p>
      <w:r>
        <w:rPr>
          <w:b w:val="0"/>
          <w:i/>
        </w:rPr>
        <w:t>Price line (add only if paid is GO): “₹[PRICE] · transport not included.” Free pilot: “Free · friends pilot.”</w:t>
      </w:r>
    </w:p>
    <w:p>
      <w:pPr>
        <w:pStyle w:val="Heading2"/>
      </w:pPr>
      <w:r>
        <w:t>Stories (3 frames)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Frame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Sunday. Sunrise. A hill in Jaipur.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Walk up quietly → sit 10 min at the top → walk down.</w:t>
              <w:br/>
              <w:t>No music. No mantra. No sharing circle.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Sun 18 Oct · 6:15 am · 8 seats</w:t>
              <w:br/>
              <w:t>[MEETING POINT – TO CONFIRM]</w:t>
              <w:br/>
              <w:t>DM “SHIKHAR” / link sticker</w:t>
            </w:r>
          </w:p>
        </w:tc>
      </w:tr>
    </w:tbl>
    <w:p/>
    <w:p>
      <w:pPr>
        <w:pStyle w:val="Heading2"/>
      </w:pPr>
      <w:r>
        <w:t>Hashtags</w:t>
      </w:r>
    </w:p>
    <w:p>
      <w:r>
        <w:rPr>
          <w:b w:val="0"/>
          <w:i w:val="0"/>
        </w:rPr>
        <w:t>#Shanivar #ShanivarShikhar #JaipurMornings #JaipurTrek #SunriseJaipur #SlowHike #WalkingMeditation #JaipurOutdoors #AravalliHills #PhonesDown</w:t>
      </w:r>
    </w:p>
    <w:p>
      <w:pPr>
        <w:pStyle w:val="Heading2"/>
      </w:pPr>
      <w:r>
        <w:t>Visual direction</w:t>
      </w:r>
    </w:p>
    <w:p>
      <w:pPr>
        <w:pStyle w:val="ListBullet"/>
      </w:pPr>
      <w:r>
        <w:t>No real people. No faces, no silhouettes of identifiable participants.</w:t>
      </w:r>
    </w:p>
    <w:p>
      <w:pPr>
        <w:pStyle w:val="ListBullet"/>
      </w:pPr>
      <w:r>
        <w:t>Shots: empty trail at first light; rock ledge at the top; shoes on dust (stock/illustrated only); wide ridge + soft sunrise haze; water bottle on a rock.</w:t>
      </w:r>
    </w:p>
    <w:p>
      <w:pPr>
        <w:pStyle w:val="ListBullet"/>
      </w:pPr>
      <w:r>
        <w:t>Palette: dusty ochre, stone grey, pale morning blue. Plain sans-serif text. No om symbols, no lotus, no glow effects.</w:t>
      </w:r>
    </w:p>
    <w:p>
      <w:pPr>
        <w:pStyle w:val="ListBullet"/>
      </w:pPr>
      <w:r>
        <w:t>Do not show the fort or restricted areas; do not geotag the ridge until route is confirmed.</w:t>
      </w:r>
    </w:p>
    <w:p>
      <w:pPr>
        <w:pStyle w:val="Heading1"/>
      </w:pPr>
      <w:r>
        <w:t>2. WhatsApp broadcast</w:t>
      </w:r>
    </w:p>
    <w:p>
      <w:r>
        <w:rPr>
          <w:b w:val="0"/>
          <w:i w:val="0"/>
        </w:rPr>
        <w:t>Hi! Small thing I’m starting: Shanivar Shikhar.</w:t>
        <w:br/>
        <w:t>Sun 18 Oct, 6:15–8:30 am, Jaipur.</w:t>
        <w:br/>
        <w:t>Easy hill walk up, 10 min quiet sit at the top, walk down. No music, no mantra, nothing to believe.</w:t>
        <w:br/>
        <w:t>Max 8 people. Meeting point: [TO CONFIRM].</w:t>
        <w:br/>
        <w:t>[Free – friends pilot] / [₹PRICE, transport not incl.]</w:t>
        <w:br/>
        <w:t>Reply “IN” and I’ll send a short form.</w:t>
      </w:r>
    </w:p>
    <w:p>
      <w:pPr>
        <w:pStyle w:val="Heading1"/>
      </w:pPr>
      <w:r>
        <w:t>3. Itinerary (approx. — sunrise Jaipur mid-Oct ~6:25 IST, approximate)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Time (IST)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6:00</w:t>
            </w:r>
          </w:p>
        </w:tc>
        <w:tc>
          <w:tcPr>
            <w:tcW w:type="dxa" w:w="2880"/>
          </w:tcPr>
          <w:p>
            <w:r>
              <w:t>Host + helper at meeting point</w:t>
            </w:r>
          </w:p>
        </w:tc>
        <w:tc>
          <w:tcPr>
            <w:tcW w:type="dxa" w:w="2880"/>
          </w:tcPr>
          <w:p>
            <w:r>
              <w:t>Head-count list, water, first-aid</w:t>
            </w:r>
          </w:p>
        </w:tc>
      </w:tr>
      <w:tr>
        <w:tc>
          <w:tcPr>
            <w:tcW w:type="dxa" w:w="2880"/>
          </w:tcPr>
          <w:p>
            <w:r>
              <w:t>6:10–6:20</w:t>
            </w:r>
          </w:p>
        </w:tc>
        <w:tc>
          <w:tcPr>
            <w:tcW w:type="dxa" w:w="2880"/>
          </w:tcPr>
          <w:p>
            <w:r>
              <w:t>Arrivals</w:t>
            </w:r>
          </w:p>
        </w:tc>
        <w:tc>
          <w:tcPr>
            <w:tcW w:type="dxa" w:w="2880"/>
          </w:tcPr>
          <w:p>
            <w:r>
              <w:t>Tick names. Last call 6:20.</w:t>
            </w:r>
          </w:p>
        </w:tc>
      </w:tr>
      <w:tr>
        <w:tc>
          <w:tcPr>
            <w:tcW w:type="dxa" w:w="2880"/>
          </w:tcPr>
          <w:p>
            <w:r>
              <w:t>6:20–6:25</w:t>
            </w:r>
          </w:p>
        </w:tc>
        <w:tc>
          <w:tcPr>
            <w:tcW w:type="dxa" w:w="2880"/>
          </w:tcPr>
          <w:p>
            <w:r>
              <w:t>Welcome + safety brief</w:t>
            </w:r>
          </w:p>
        </w:tc>
        <w:tc>
          <w:tcPr>
            <w:tcW w:type="dxa" w:w="2880"/>
          </w:tcPr>
          <w:p>
            <w:r>
              <w:t>Opening line; route; stay together; monkeys/leopard rules</w:t>
            </w:r>
          </w:p>
        </w:tc>
      </w:tr>
      <w:tr>
        <w:tc>
          <w:tcPr>
            <w:tcW w:type="dxa" w:w="2880"/>
          </w:tcPr>
          <w:p>
            <w:r>
              <w:t>6:25–6:32</w:t>
            </w:r>
          </w:p>
        </w:tc>
        <w:tc>
          <w:tcPr>
            <w:tcW w:type="dxa" w:w="2880"/>
          </w:tcPr>
          <w:p>
            <w:r>
              <w:t>Optional light mobility warm-up</w:t>
            </w:r>
          </w:p>
        </w:tc>
        <w:tc>
          <w:tcPr>
            <w:tcW w:type="dxa" w:w="2880"/>
          </w:tcPr>
          <w:p>
            <w:r>
              <w:t>Ankles, hips, shoulders. Opt-in.</w:t>
            </w:r>
          </w:p>
        </w:tc>
      </w:tr>
      <w:tr>
        <w:tc>
          <w:tcPr>
            <w:tcW w:type="dxa" w:w="2880"/>
          </w:tcPr>
          <w:p>
            <w:r>
              <w:t>6:32</w:t>
            </w:r>
          </w:p>
        </w:tc>
        <w:tc>
          <w:tcPr>
            <w:tcW w:type="dxa" w:w="2880"/>
          </w:tcPr>
          <w:p>
            <w:r>
              <w:t>Head-count #1 · start walk</w:t>
            </w:r>
          </w:p>
        </w:tc>
        <w:tc>
          <w:tcPr>
            <w:tcW w:type="dxa" w:w="2880"/>
          </w:tcPr>
          <w:p>
            <w:r>
              <w:t>Host front, helper back</w:t>
            </w:r>
          </w:p>
        </w:tc>
      </w:tr>
      <w:tr>
        <w:tc>
          <w:tcPr>
            <w:tcW w:type="dxa" w:w="2880"/>
          </w:tcPr>
          <w:p>
            <w:r>
              <w:t>6:32–7:10</w:t>
            </w:r>
          </w:p>
        </w:tc>
        <w:tc>
          <w:tcPr>
            <w:tcW w:type="dxa" w:w="2880"/>
          </w:tcPr>
          <w:p>
            <w:r>
              <w:t>Walk up quietly</w:t>
            </w:r>
          </w:p>
        </w:tc>
        <w:tc>
          <w:tcPr>
            <w:tcW w:type="dxa" w:w="2880"/>
          </w:tcPr>
          <w:p>
            <w:r>
              <w:t>Steady pace; one water stop ~6:50</w:t>
            </w:r>
          </w:p>
        </w:tc>
      </w:tr>
      <w:tr>
        <w:tc>
          <w:tcPr>
            <w:tcW w:type="dxa" w:w="2880"/>
          </w:tcPr>
          <w:p>
            <w:r>
              <w:t>7:10–7:15</w:t>
            </w:r>
          </w:p>
        </w:tc>
        <w:tc>
          <w:tcPr>
            <w:tcW w:type="dxa" w:w="2880"/>
          </w:tcPr>
          <w:p>
            <w:r>
              <w:t>Arrive top · settle</w:t>
            </w:r>
          </w:p>
        </w:tc>
        <w:tc>
          <w:tcPr>
            <w:tcW w:type="dxa" w:w="2880"/>
          </w:tcPr>
          <w:p>
            <w:r>
              <w:t>Find a spot; phones away</w:t>
            </w:r>
          </w:p>
        </w:tc>
      </w:tr>
      <w:tr>
        <w:tc>
          <w:tcPr>
            <w:tcW w:type="dxa" w:w="2880"/>
          </w:tcPr>
          <w:p>
            <w:r>
              <w:t>7:15–7:27</w:t>
            </w:r>
          </w:p>
        </w:tc>
        <w:tc>
          <w:tcPr>
            <w:tcW w:type="dxa" w:w="2880"/>
          </w:tcPr>
          <w:p>
            <w:r>
              <w:t>Seated sit (10–12 min)</w:t>
            </w:r>
          </w:p>
        </w:tc>
        <w:tc>
          <w:tcPr>
            <w:tcW w:type="dxa" w:w="2880"/>
          </w:tcPr>
          <w:p>
            <w:r>
              <w:t>Eyes open or closed. No mantra, no guidance beyond start/end.</w:t>
            </w:r>
          </w:p>
        </w:tc>
      </w:tr>
      <w:tr>
        <w:tc>
          <w:tcPr>
            <w:tcW w:type="dxa" w:w="2880"/>
          </w:tcPr>
          <w:p>
            <w:r>
              <w:t>7:27–7:35</w:t>
            </w:r>
          </w:p>
        </w:tc>
        <w:tc>
          <w:tcPr>
            <w:tcW w:type="dxa" w:w="2880"/>
          </w:tcPr>
          <w:p>
            <w:r>
              <w:t>Stretch, water, quiet look around</w:t>
            </w:r>
          </w:p>
        </w:tc>
        <w:tc>
          <w:tcPr>
            <w:tcW w:type="dxa" w:w="2880"/>
          </w:tcPr>
          <w:p>
            <w:r>
              <w:t>Phones back allowed. No sharing circle.</w:t>
            </w:r>
          </w:p>
        </w:tc>
      </w:tr>
      <w:tr>
        <w:tc>
          <w:tcPr>
            <w:tcW w:type="dxa" w:w="2880"/>
          </w:tcPr>
          <w:p>
            <w:r>
              <w:t>7:35</w:t>
            </w:r>
          </w:p>
        </w:tc>
        <w:tc>
          <w:tcPr>
            <w:tcW w:type="dxa" w:w="2880"/>
          </w:tcPr>
          <w:p>
            <w:r>
              <w:t>Head-count #2 · start descent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7:35–8:15</w:t>
            </w:r>
          </w:p>
        </w:tc>
        <w:tc>
          <w:tcPr>
            <w:tcW w:type="dxa" w:w="2880"/>
          </w:tcPr>
          <w:p>
            <w:r>
              <w:t>Walk down</w:t>
            </w:r>
          </w:p>
        </w:tc>
        <w:tc>
          <w:tcPr>
            <w:tcW w:type="dxa" w:w="2880"/>
          </w:tcPr>
          <w:p>
            <w:r>
              <w:t>Slower on loose rock</w:t>
            </w:r>
          </w:p>
        </w:tc>
      </w:tr>
      <w:tr>
        <w:tc>
          <w:tcPr>
            <w:tcW w:type="dxa" w:w="2880"/>
          </w:tcPr>
          <w:p>
            <w:r>
              <w:t>8:15</w:t>
            </w:r>
          </w:p>
        </w:tc>
        <w:tc>
          <w:tcPr>
            <w:tcW w:type="dxa" w:w="2880"/>
          </w:tcPr>
          <w:p>
            <w:r>
              <w:t>Head-count #3 at base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8:15–8:30</w:t>
            </w:r>
          </w:p>
        </w:tc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Closing line; feedback link; next date. Done by 8:30.</w:t>
            </w:r>
          </w:p>
        </w:tc>
      </w:tr>
    </w:tbl>
    <w:p/>
    <w:p>
      <w:r>
        <w:rPr>
          <w:b w:val="0"/>
          <w:i/>
        </w:rPr>
        <w:t>Option B: adjust walk times after recce if distance is 3–4 km.</w:t>
      </w:r>
    </w:p>
    <w:p>
      <w:pPr>
        <w:pStyle w:val="Heading1"/>
      </w:pPr>
      <w:r>
        <w:t>4. Bring / wear / safety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Bring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Wear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Don’t bring</w:t>
            </w:r>
          </w:p>
        </w:tc>
      </w:tr>
      <w:tr>
        <w:tc>
          <w:tcPr>
            <w:tcW w:type="dxa" w:w="2880"/>
          </w:tcPr>
          <w:p>
            <w:r>
              <w:t>1 L water (min)</w:t>
            </w:r>
          </w:p>
        </w:tc>
        <w:tc>
          <w:tcPr>
            <w:tcW w:type="dxa" w:w="2880"/>
          </w:tcPr>
          <w:p>
            <w:r>
              <w:t>Closed shoes with grip</w:t>
            </w:r>
          </w:p>
        </w:tc>
        <w:tc>
          <w:tcPr>
            <w:tcW w:type="dxa" w:w="2880"/>
          </w:tcPr>
          <w:p>
            <w:r>
              <w:t>Speakers / music</w:t>
            </w:r>
          </w:p>
        </w:tc>
      </w:tr>
      <w:tr>
        <w:tc>
          <w:tcPr>
            <w:tcW w:type="dxa" w:w="2880"/>
          </w:tcPr>
          <w:p>
            <w:r>
              <w:t>Small snack</w:t>
            </w:r>
          </w:p>
        </w:tc>
        <w:tc>
          <w:tcPr>
            <w:tcW w:type="dxa" w:w="2880"/>
          </w:tcPr>
          <w:p>
            <w:r>
              <w:t>Light, breathable layers</w:t>
            </w:r>
          </w:p>
        </w:tc>
        <w:tc>
          <w:tcPr>
            <w:tcW w:type="dxa" w:w="2880"/>
          </w:tcPr>
          <w:p>
            <w:r>
              <w:t>Food to feed animals</w:t>
            </w:r>
          </w:p>
        </w:tc>
      </w:tr>
      <w:tr>
        <w:tc>
          <w:tcPr>
            <w:tcW w:type="dxa" w:w="2880"/>
          </w:tcPr>
          <w:p>
            <w:r>
              <w:t>Cap, sunscreen</w:t>
            </w:r>
          </w:p>
        </w:tc>
        <w:tc>
          <w:tcPr>
            <w:tcW w:type="dxa" w:w="2880"/>
          </w:tcPr>
          <w:p>
            <w:r>
              <w:t>Something to sit on (optional)</w:t>
            </w:r>
          </w:p>
        </w:tc>
        <w:tc>
          <w:tcPr>
            <w:tcW w:type="dxa" w:w="2880"/>
          </w:tcPr>
          <w:p>
            <w:r>
              <w:t>Valuables, open snacks in hand</w:t>
            </w:r>
          </w:p>
        </w:tc>
      </w:tr>
      <w:tr>
        <w:tc>
          <w:tcPr>
            <w:tcW w:type="dxa" w:w="2880"/>
          </w:tcPr>
          <w:p>
            <w:r>
              <w:t>Any personal meds</w:t>
            </w:r>
          </w:p>
        </w:tc>
        <w:tc>
          <w:tcPr>
            <w:tcW w:type="dxa" w:w="2880"/>
          </w:tcPr>
          <w:p>
            <w:r>
              <w:t>No flip-flops</w:t>
            </w:r>
          </w:p>
        </w:tc>
        <w:tc>
          <w:tcPr>
            <w:tcW w:type="dxa" w:w="2880"/>
          </w:tcPr>
          <w:p>
            <w:r>
              <w:t>Pets, alcohol</w:t>
            </w:r>
          </w:p>
        </w:tc>
      </w:tr>
    </w:tbl>
    <w:p/>
    <w:p>
      <w:pPr>
        <w:pStyle w:val="Heading2"/>
      </w:pPr>
      <w:r>
        <w:t>Safety &amp; expectations</w:t>
      </w:r>
    </w:p>
    <w:p>
      <w:pPr>
        <w:pStyle w:val="ListBullet"/>
      </w:pPr>
      <w:r>
        <w:t>Easy–moderate walk, rocky in parts. You walk at your own risk; tell us about any medical condition.</w:t>
      </w:r>
    </w:p>
    <w:p>
      <w:pPr>
        <w:pStyle w:val="ListBullet"/>
      </w:pPr>
      <w:r>
        <w:t>Stay with the group. Host front, helper back. No solo detours.</w:t>
      </w:r>
    </w:p>
    <w:p>
      <w:pPr>
        <w:pStyle w:val="ListBullet"/>
      </w:pPr>
      <w:r>
        <w:t>Wildlife: leopards live in these hills, monkeys are common. Don’t feed, don’t stare, keep food packed, stay together.</w:t>
      </w:r>
    </w:p>
    <w:p>
      <w:pPr>
        <w:pStyle w:val="ListBullet"/>
      </w:pPr>
      <w:r>
        <w:t>Heat: we finish by 8:30 to avoid it. Drink water.</w:t>
      </w:r>
    </w:p>
    <w:p>
      <w:pPr>
        <w:pStyle w:val="ListBullet"/>
      </w:pPr>
      <w:r>
        <w:t>No night start. No entering the fort or any restricted/fenced area.</w:t>
      </w:r>
    </w:p>
    <w:p>
      <w:pPr>
        <w:pStyle w:val="ListBullet"/>
      </w:pPr>
      <w:r>
        <w:t>Phones away only during the sit. Otherwise your choice.</w:t>
      </w:r>
    </w:p>
    <w:p>
      <w:pPr>
        <w:pStyle w:val="ListBullet"/>
      </w:pPr>
      <w:r>
        <w:t>This is a walk and a quiet sit. Not a class, ritual or workshop. No belief needed.</w:t>
      </w:r>
    </w:p>
    <w:p>
      <w:pPr>
        <w:pStyle w:val="ListBullet"/>
      </w:pPr>
      <w:r>
        <w:t>No insurance is provided.</w:t>
      </w:r>
    </w:p>
    <w:p>
      <w:pPr>
        <w:pStyle w:val="Heading2"/>
      </w:pPr>
      <w:r>
        <w:t>Cancellation / weather</w:t>
      </w:r>
    </w:p>
    <w:p>
      <w:r>
        <w:rPr>
          <w:b w:val="0"/>
          <w:i w:val="0"/>
        </w:rPr>
        <w:t>If rain, storm or heat alert is forecast, or route access is unclear, host cancels by 8 pm Sat 17 Oct on WhatsApp and [free: no charge] / [paid: full refund].</w:t>
      </w:r>
    </w:p>
    <w:p>
      <w:pPr>
        <w:pStyle w:val="Heading1"/>
      </w:pPr>
      <w:r>
        <w:t>5. Registration flow</w:t>
      </w:r>
    </w:p>
    <w:p>
      <w:pPr>
        <w:pStyle w:val="Heading2"/>
      </w:pPr>
      <w:r>
        <w:t>Form fields</w:t>
      </w:r>
    </w:p>
    <w:p>
      <w:pPr>
        <w:pStyle w:val="ListNumber"/>
      </w:pPr>
      <w:r>
        <w:t>Full name</w:t>
      </w:r>
    </w:p>
    <w:p>
      <w:pPr>
        <w:pStyle w:val="ListNumber"/>
      </w:pPr>
      <w:r>
        <w:t>WhatsApp number</w:t>
      </w:r>
    </w:p>
    <w:p>
      <w:pPr>
        <w:pStyle w:val="ListNumber"/>
      </w:pPr>
      <w:r>
        <w:t>Age (18+ only)</w:t>
      </w:r>
    </w:p>
    <w:p>
      <w:pPr>
        <w:pStyle w:val="ListNumber"/>
      </w:pPr>
      <w:r>
        <w:t>Fitness level: easy / moderate / regular hiker</w:t>
      </w:r>
    </w:p>
    <w:p>
      <w:pPr>
        <w:pStyle w:val="ListNumber"/>
      </w:pPr>
      <w:r>
        <w:t>Medical conditions we should know (or “none”)</w:t>
      </w:r>
    </w:p>
    <w:p>
      <w:pPr>
        <w:pStyle w:val="ListNumber"/>
      </w:pPr>
      <w:r>
        <w:t>Emergency contact (name + number)</w:t>
      </w:r>
    </w:p>
    <w:p>
      <w:pPr>
        <w:pStyle w:val="ListNumber"/>
      </w:pPr>
      <w:r>
        <w:t>How did you hear about us?</w:t>
      </w:r>
    </w:p>
    <w:p>
      <w:pPr>
        <w:pStyle w:val="ListNumber"/>
      </w:pPr>
      <w:r>
        <w:t>Tick: I understand this is a walk at my own risk, no insurance provided.</w:t>
      </w:r>
    </w:p>
    <w:p>
      <w:pPr>
        <w:pStyle w:val="Heading2"/>
      </w:pPr>
      <w:r>
        <w:t>Messages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Message</w:t>
            </w:r>
          </w:p>
        </w:tc>
      </w:tr>
      <w:tr>
        <w:tc>
          <w:tcPr>
            <w:tcW w:type="dxa" w:w="4320"/>
          </w:tcPr>
          <w:p>
            <w:r>
              <w:t>Confirmation</w:t>
            </w:r>
          </w:p>
        </w:tc>
        <w:tc>
          <w:tcPr>
            <w:tcW w:type="dxa" w:w="4320"/>
          </w:tcPr>
          <w:p>
            <w:r>
              <w:t>Hi [Name], you’re in for Shanivar Shikhar, Sun 18 Oct, 6:15 am at [MEETING POINT]. Bring 1 L water, closed shoes, cap. [Paid: ₹[PRICE] received.] Reply “OK” to confirm. — Shubham</w:t>
            </w:r>
          </w:p>
        </w:tc>
      </w:tr>
      <w:tr>
        <w:tc>
          <w:tcPr>
            <w:tcW w:type="dxa" w:w="4320"/>
          </w:tcPr>
          <w:p>
            <w:r>
              <w:t>24h before (Sat 6:15 am)</w:t>
            </w:r>
          </w:p>
        </w:tc>
        <w:tc>
          <w:tcPr>
            <w:tcW w:type="dxa" w:w="4320"/>
          </w:tcPr>
          <w:p>
            <w:r>
              <w:t>Tomorrow, 6:15 am sharp at [MEETING POINT] [map link]. 1 L water, grippy shoes, cap. Done by 8:30. Can’t come? Tell me today so I can give your seat away.</w:t>
            </w:r>
          </w:p>
        </w:tc>
      </w:tr>
      <w:tr>
        <w:tc>
          <w:tcPr>
            <w:tcW w:type="dxa" w:w="4320"/>
          </w:tcPr>
          <w:p>
            <w:r>
              <w:t>2h before (Sun 4:15 am — schedule)</w:t>
            </w:r>
          </w:p>
        </w:tc>
        <w:tc>
          <w:tcPr>
            <w:tcW w:type="dxa" w:w="4320"/>
          </w:tcPr>
          <w:p>
            <w:r>
              <w:t>Morning! See you 6:15 at [MEETING POINT]. We start walking 6:32. Running late? Message me before 6:15.</w:t>
            </w:r>
          </w:p>
        </w:tc>
      </w:tr>
      <w:tr>
        <w:tc>
          <w:tcPr>
            <w:tcW w:type="dxa" w:w="4320"/>
          </w:tcPr>
          <w:p>
            <w:r>
              <w:t>Waitlist</w:t>
            </w:r>
          </w:p>
        </w:tc>
        <w:tc>
          <w:tcPr>
            <w:tcW w:type="dxa" w:w="4320"/>
          </w:tcPr>
          <w:p>
            <w:r>
              <w:t>Hi [Name], we’re full (8). You’re #[N] on the waitlist. I’ll message if a seat opens — latest Sat 8 pm.</w:t>
            </w:r>
          </w:p>
        </w:tc>
      </w:tr>
      <w:tr>
        <w:tc>
          <w:tcPr>
            <w:tcW w:type="dxa" w:w="4320"/>
          </w:tcPr>
          <w:p>
            <w:r>
              <w:t>Thank-you + feedback</w:t>
            </w:r>
          </w:p>
        </w:tc>
        <w:tc>
          <w:tcPr>
            <w:tcW w:type="dxa" w:w="4320"/>
          </w:tcPr>
          <w:p>
            <w:r>
              <w:t>Thank you for walking with us today. 3 quick questions:</w:t>
              <w:br/>
              <w:t>1. What did you notice most?</w:t>
              <w:br/>
              <w:t>2. What would you change?</w:t>
              <w:br/>
              <w:t>3. Would you come again? (yes / maybe / no)</w:t>
              <w:br/>
              <w:t>Next one: [Sat/Mon DATE], same time. Reply “IN” to hold a seat. — Shubham</w:t>
            </w:r>
          </w:p>
        </w:tc>
      </w:tr>
    </w:tbl>
    <w:p/>
    <w:p>
      <w:pPr>
        <w:pStyle w:val="Heading2"/>
      </w:pPr>
      <w:r>
        <w:t>Rules</w:t>
      </w:r>
    </w:p>
    <w:p>
      <w:pPr>
        <w:pStyle w:val="ListBullet"/>
      </w:pPr>
      <w:r>
        <w:t>Waitlist: first come, first served. Seat offered by WhatsApp; 2 hrs to accept, then next person. Closes Sat 17 Oct, 8 pm.</w:t>
      </w:r>
    </w:p>
    <w:p>
      <w:pPr>
        <w:pStyle w:val="ListBullet"/>
      </w:pPr>
      <w:r>
        <w:t>No-show: wait till 6:20, then leave. No-show without notice = no priority next time [paid: no refund].</w:t>
      </w:r>
    </w:p>
    <w:p>
      <w:pPr>
        <w:pStyle w:val="ListBullet"/>
      </w:pPr>
      <w:r>
        <w:t>Cap 8; run if ≥6 [paid] — free pilot runs with any number ≥3.</w:t>
      </w:r>
    </w:p>
    <w:p>
      <w:pPr>
        <w:pStyle w:val="Heading1"/>
      </w:pPr>
      <w:r>
        <w:t>6. Host run sheet</w:t>
      </w:r>
    </w:p>
    <w:p>
      <w:pPr>
        <w:pStyle w:val="Heading2"/>
      </w:pPr>
      <w:r>
        <w:t>Before</w:t>
      </w:r>
    </w:p>
    <w:p>
      <w:pPr>
        <w:pStyle w:val="ListBullet"/>
      </w:pPr>
      <w:r>
        <w:t>☐ Fri 16 Oct 6 pm: GO/NO-GO decided (written permission or fallback/postpone)</w:t>
      </w:r>
    </w:p>
    <w:p>
      <w:pPr>
        <w:pStyle w:val="ListBullet"/>
      </w:pPr>
      <w:r>
        <w:t>☐ Option B: recce done (distance, time up/down, sit spot, parking)</w:t>
      </w:r>
    </w:p>
    <w:p>
      <w:pPr>
        <w:pStyle w:val="ListBullet"/>
      </w:pPr>
      <w:r>
        <w:t>☐ Meeting point + map pin fixed and sent</w:t>
      </w:r>
    </w:p>
    <w:p>
      <w:pPr>
        <w:pStyle w:val="ListBullet"/>
      </w:pPr>
      <w:r>
        <w:t>☐ Helper confirmed (back of group)</w:t>
      </w:r>
    </w:p>
    <w:p>
      <w:pPr>
        <w:pStyle w:val="ListBullet"/>
      </w:pPr>
      <w:r>
        <w:t>☐ Weather/heat check Sat 8 pm</w:t>
      </w:r>
    </w:p>
    <w:p>
      <w:pPr>
        <w:pStyle w:val="ListBullet"/>
      </w:pPr>
      <w:r>
        <w:t>☐ Tracker updated; reminders scheduled</w:t>
      </w:r>
    </w:p>
    <w:p>
      <w:pPr>
        <w:pStyle w:val="ListBullet"/>
      </w:pPr>
      <w:r>
        <w:t>☐ Pack: first-aid kit, 2 L spare water, phone charged, power bank, whistle, printed list + emergency contacts, small timer/bell</w:t>
      </w:r>
    </w:p>
    <w:p>
      <w:pPr>
        <w:pStyle w:val="Heading2"/>
      </w:pPr>
      <w:r>
        <w:t>During</w:t>
      </w:r>
    </w:p>
    <w:p>
      <w:pPr>
        <w:pStyle w:val="ListBullet"/>
      </w:pPr>
      <w:r>
        <w:t>☐ 6:00 on site · ☐ head-count on arrival (tick in tracker)</w:t>
      </w:r>
    </w:p>
    <w:p>
      <w:pPr>
        <w:pStyle w:val="ListBullet"/>
      </w:pPr>
      <w:r>
        <w:t>☐ Opening: “Welcome. We’ll walk up quietly, sit for about ten minutes at the top, and walk down. Nothing to do or believe — just notice.”</w:t>
      </w:r>
    </w:p>
    <w:p>
      <w:pPr>
        <w:pStyle w:val="ListBullet"/>
      </w:pPr>
      <w:r>
        <w:t>☐ Safety brief (stay together, wildlife, water, no fort/restricted areas)</w:t>
      </w:r>
    </w:p>
    <w:p>
      <w:pPr>
        <w:pStyle w:val="ListBullet"/>
      </w:pPr>
      <w:r>
        <w:t>☐ Head-count #1 before walk · #2 before descent · #3 at base</w:t>
      </w:r>
    </w:p>
    <w:p>
      <w:pPr>
        <w:pStyle w:val="ListBullet"/>
      </w:pPr>
      <w:r>
        <w:t>☐ Start/end the sit with a word or soft bell. No talk-over.</w:t>
      </w:r>
    </w:p>
    <w:p>
      <w:pPr>
        <w:pStyle w:val="ListBullet"/>
      </w:pPr>
      <w:r>
        <w:t>☐ Closing: “That’s it. Thank you for coming out this morning. Take your time getting back.”</w:t>
      </w:r>
    </w:p>
    <w:p>
      <w:pPr>
        <w:pStyle w:val="Heading2"/>
      </w:pPr>
      <w:r>
        <w:t>After</w:t>
      </w:r>
    </w:p>
    <w:p>
      <w:pPr>
        <w:pStyle w:val="ListBullet"/>
      </w:pPr>
      <w:r>
        <w:t>☐ Everyone left safely (final count matches)</w:t>
      </w:r>
    </w:p>
    <w:p>
      <w:pPr>
        <w:pStyle w:val="ListBullet"/>
      </w:pPr>
      <w:r>
        <w:t>☐ Thank-you + feedback sent same day by 12 pm</w:t>
      </w:r>
    </w:p>
    <w:p>
      <w:pPr>
        <w:pStyle w:val="ListBullet"/>
      </w:pPr>
      <w:r>
        <w:t>☐ Tracker: arrived, paid, feedback columns updated</w:t>
      </w:r>
    </w:p>
    <w:p>
      <w:pPr>
        <w:pStyle w:val="ListBullet"/>
      </w:pPr>
      <w:r>
        <w:t>☐ 3 notes for next time; leave no trace check done</w:t>
      </w:r>
    </w:p>
    <w:p>
      <w:pPr>
        <w:pStyle w:val="Heading1"/>
      </w:pPr>
      <w:r>
        <w:t>7. Tracker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Number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Paid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Arrived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Feedback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Confirmed / Waitlist / Cancelled</w:t>
            </w:r>
          </w:p>
        </w:tc>
        <w:tc>
          <w:tcPr>
            <w:tcW w:type="dxa" w:w="1440"/>
          </w:tcPr>
          <w:p>
            <w:r>
              <w:t>Y / N / Free</w:t>
            </w:r>
          </w:p>
        </w:tc>
        <w:tc>
          <w:tcPr>
            <w:tcW w:type="dxa" w:w="1440"/>
          </w:tcPr>
          <w:p>
            <w:r>
              <w:t>Y / 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 w:val="0"/>
          <w:i/>
        </w:rPr>
        <w:t>Live file: shanivar_tracker_18oct.xlsx (also .csv).</w:t>
      </w:r>
    </w:p>
    <w:p>
      <w:pPr>
        <w:pStyle w:val="Heading1"/>
      </w:pPr>
      <w:r>
        <w:t>8. Open items for Shubham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Decide by</w:t>
            </w:r>
          </w:p>
        </w:tc>
      </w:tr>
      <w:tr>
        <w:tc>
          <w:tcPr>
            <w:tcW w:type="dxa" w:w="2880"/>
          </w:tcPr>
          <w:p>
            <w:r>
              <w:t>Meeting point</w:t>
            </w:r>
          </w:p>
        </w:tc>
        <w:tc>
          <w:tcPr>
            <w:tcW w:type="dxa" w:w="2880"/>
          </w:tcPr>
          <w:p>
            <w:r>
              <w:t>[TO CONFIRM]</w:t>
            </w:r>
          </w:p>
        </w:tc>
        <w:tc>
          <w:tcPr>
            <w:tcW w:type="dxa" w:w="2880"/>
          </w:tcPr>
          <w:p>
            <w:r>
              <w:t>Wed 14 Oct</w:t>
            </w:r>
          </w:p>
        </w:tc>
      </w:tr>
      <w:tr>
        <w:tc>
          <w:tcPr>
            <w:tcW w:type="dxa" w:w="2880"/>
          </w:tcPr>
          <w:p>
            <w:r>
              <w:t>Route (A Jal Mahal ridge / B Sumel–Jamdoli)</w:t>
            </w:r>
          </w:p>
        </w:tc>
        <w:tc>
          <w:tcPr>
            <w:tcW w:type="dxa" w:w="2880"/>
          </w:tcPr>
          <w:p>
            <w:r>
              <w:t>A needs permission; B needs recce</w:t>
            </w:r>
          </w:p>
        </w:tc>
        <w:tc>
          <w:tcPr>
            <w:tcW w:type="dxa" w:w="2880"/>
          </w:tcPr>
          <w:p>
            <w:r>
              <w:t>Fri 16 Oct</w:t>
            </w:r>
          </w:p>
        </w:tc>
      </w:tr>
      <w:tr>
        <w:tc>
          <w:tcPr>
            <w:tcW w:type="dxa" w:w="2880"/>
          </w:tcPr>
          <w:p>
            <w:r>
              <w:t>Forest permission (DCF Wildlife Jaipur)</w:t>
            </w:r>
          </w:p>
        </w:tc>
        <w:tc>
          <w:tcPr>
            <w:tcW w:type="dxa" w:w="2880"/>
          </w:tcPr>
          <w:p>
            <w:r>
              <w:t>Not received — do not claim</w:t>
            </w:r>
          </w:p>
        </w:tc>
        <w:tc>
          <w:tcPr>
            <w:tcW w:type="dxa" w:w="2880"/>
          </w:tcPr>
          <w:p>
            <w:r>
              <w:t>Fri 16 Oct 6 pm</w:t>
            </w:r>
          </w:p>
        </w:tc>
      </w:tr>
      <w:tr>
        <w:tc>
          <w:tcPr>
            <w:tcW w:type="dxa" w:w="2880"/>
          </w:tcPr>
          <w:p>
            <w:r>
              <w:t>Price: free pilot or paid test ~₹900–1,500 (estimate, not market-verified; transport excluded)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Before posting</w:t>
            </w:r>
          </w:p>
        </w:tc>
      </w:tr>
      <w:tr>
        <w:tc>
          <w:tcPr>
            <w:tcW w:type="dxa" w:w="2880"/>
          </w:tcPr>
          <w:p>
            <w:r>
              <w:t>Host / helper</w:t>
            </w:r>
          </w:p>
        </w:tc>
        <w:tc>
          <w:tcPr>
            <w:tcW w:type="dxa" w:w="2880"/>
          </w:tcPr>
          <w:p>
            <w:r>
              <w:t>Shubham hosts; helper TBD</w:t>
            </w:r>
          </w:p>
        </w:tc>
        <w:tc>
          <w:tcPr>
            <w:tcW w:type="dxa" w:w="2880"/>
          </w:tcPr>
          <w:p>
            <w:r>
              <w:t>Wed 14 Oct</w:t>
            </w:r>
          </w:p>
        </w:tc>
      </w:tr>
      <w:tr>
        <w:tc>
          <w:tcPr>
            <w:tcW w:type="dxa" w:w="2880"/>
          </w:tcPr>
          <w:p>
            <w:r>
              <w:t>Insurance</w:t>
            </w:r>
          </w:p>
        </w:tc>
        <w:tc>
          <w:tcPr>
            <w:tcW w:type="dxa" w:w="2880"/>
          </w:tcPr>
          <w:p>
            <w:r>
              <w:t>None assumed</w:t>
            </w:r>
          </w:p>
        </w:tc>
        <w:tc>
          <w:tcPr>
            <w:tcW w:type="dxa" w:w="2880"/>
          </w:tcPr>
          <w:p>
            <w:r>
              <w:t>Before any paid event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